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📊 MAESTA-chat-bot</w:t>
        <w:br/>
        <w:t>التقرير المعماري الشامل</w:t>
      </w:r>
    </w:p>
    <w:p>
      <w:pPr>
        <w:jc w:val="center"/>
      </w:pPr>
      <w:r>
        <w:rPr>
          <w:color w:val="666666"/>
          <w:sz w:val="28"/>
        </w:rPr>
        <w:t>14 يونيو 2026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ملخص المشروع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المكون</w:t>
            </w:r>
          </w:p>
        </w:tc>
        <w:tc>
          <w:tcPr>
            <w:tcW w:type="dxa" w:w="4320"/>
          </w:tcPr>
          <w:p>
            <w:r>
              <w:t>القيمة</w:t>
            </w:r>
          </w:p>
        </w:tc>
      </w:tr>
      <w:tr>
        <w:tc>
          <w:tcPr>
            <w:tcW w:type="dxa" w:w="4320"/>
          </w:tcPr>
          <w:p>
            <w:r>
              <w:t>إجمالي الملفات</w:t>
            </w:r>
          </w:p>
        </w:tc>
        <w:tc>
          <w:tcPr>
            <w:tcW w:type="dxa" w:w="4320"/>
          </w:tcPr>
          <w:p>
            <w:r>
              <w:t>100+ Python, 42 HTML/CSS/JS</w:t>
            </w:r>
          </w:p>
        </w:tc>
      </w:tr>
      <w:tr>
        <w:tc>
          <w:tcPr>
            <w:tcW w:type="dxa" w:w="4320"/>
          </w:tcPr>
          <w:p>
            <w:r>
              <w:t>قواعد البيانات</w:t>
            </w:r>
          </w:p>
        </w:tc>
        <w:tc>
          <w:tcPr>
            <w:tcW w:type="dxa" w:w="4320"/>
          </w:tcPr>
          <w:p>
            <w:r>
              <w:t>chatbot.db (50+ جدول) + ai_storage.db (14 جدول)</w:t>
            </w:r>
          </w:p>
        </w:tc>
      </w:tr>
      <w:tr>
        <w:tc>
          <w:tcPr>
            <w:tcW w:type="dxa" w:w="4320"/>
          </w:tcPr>
          <w:p>
            <w:r>
              <w:t>LangGraph Workflows</w:t>
            </w:r>
          </w:p>
        </w:tc>
        <w:tc>
          <w:tcPr>
            <w:tcW w:type="dxa" w:w="4320"/>
          </w:tcPr>
          <w:p>
            <w:r>
              <w:t>Supervisor (3 nodes) + RAG (6 nodes) + Interview (17 nodes)</w:t>
            </w:r>
          </w:p>
        </w:tc>
      </w:tr>
      <w:tr>
        <w:tc>
          <w:tcPr>
            <w:tcW w:type="dxa" w:w="4320"/>
          </w:tcPr>
          <w:p>
            <w:r>
              <w:t>Double LLM</w:t>
            </w:r>
          </w:p>
        </w:tc>
        <w:tc>
          <w:tcPr>
            <w:tcW w:type="dxa" w:w="4320"/>
          </w:tcPr>
          <w:p>
            <w:r>
              <w:t>LlamaCpp (draft) + Gemini/Claude (verify) + Circuit Breakers</w:t>
            </w:r>
          </w:p>
        </w:tc>
      </w:tr>
      <w:tr>
        <w:tc>
          <w:tcPr>
            <w:tcW w:type="dxa" w:w="4320"/>
          </w:tcPr>
          <w:p>
            <w:r>
              <w:t>Interview System</w:t>
            </w:r>
          </w:p>
        </w:tc>
        <w:tc>
          <w:tcPr>
            <w:tcW w:type="dxa" w:w="4320"/>
          </w:tcPr>
          <w:p>
            <w:r>
              <w:t>Memory, Anti-Cheat, Challenges, Benchmark, Report (10 upgrades)</w:t>
            </w:r>
          </w:p>
        </w:tc>
      </w:tr>
      <w:tr>
        <w:tc>
          <w:tcPr>
            <w:tcW w:type="dxa" w:w="4320"/>
          </w:tcPr>
          <w:p>
            <w:r>
              <w:t>ATS System</w:t>
            </w:r>
          </w:p>
        </w:tc>
        <w:tc>
          <w:tcPr>
            <w:tcW w:type="dxa" w:w="4320"/>
          </w:tcPr>
          <w:p>
            <w:r>
              <w:t>.NET-focused, FAISS + Smart Scoring + LLM Re-ranking</w:t>
            </w:r>
          </w:p>
        </w:tc>
      </w:tr>
      <w:tr>
        <w:tc>
          <w:tcPr>
            <w:tcW w:type="dxa" w:w="4320"/>
          </w:tcPr>
          <w:p>
            <w:r>
              <w:t>Quiz System</w:t>
            </w:r>
          </w:p>
        </w:tc>
        <w:tc>
          <w:tcPr>
            <w:tcW w:type="dxa" w:w="4320"/>
          </w:tcPr>
          <w:p>
            <w:r>
              <w:t>5-Stage Teacher Methodology + Bloom Taxonomy</w:t>
            </w:r>
          </w:p>
        </w:tc>
      </w:tr>
      <w:tr>
        <w:tc>
          <w:tcPr>
            <w:tcW w:type="dxa" w:w="4320"/>
          </w:tcPr>
          <w:p>
            <w:r>
              <w:t>Phase 7 AI</w:t>
            </w:r>
          </w:p>
        </w:tc>
        <w:tc>
          <w:tcPr>
            <w:tcW w:type="dxa" w:w="4320"/>
          </w:tcPr>
          <w:p>
            <w:r>
              <w:t>Action Engine, RBAC, Approval Workflow, Connectors</w:t>
            </w:r>
          </w:p>
        </w:tc>
      </w:tr>
      <w:tr>
        <w:tc>
          <w:tcPr>
            <w:tcW w:type="dxa" w:w="4320"/>
          </w:tcPr>
          <w:p>
            <w:r>
              <w:t>Redis Cache</w:t>
            </w:r>
          </w:p>
        </w:tc>
        <w:tc>
          <w:tcPr>
            <w:tcW w:type="dxa" w:w="4320"/>
          </w:tcPr>
          <w:p>
            <w:r>
              <w:t>مع In-Memory Fallback</w:t>
            </w:r>
          </w:p>
        </w:tc>
      </w:tr>
    </w:tbl>
    <w:p/>
    <w:p>
      <w:pPr>
        <w:pStyle w:val="Heading1"/>
      </w:pPr>
      <w:r>
        <w:rPr>
          <w:color w:val="1A1A2E"/>
        </w:rPr>
        <w:t>1. الهيكل العام للمشروع</w:t>
      </w:r>
    </w:p>
    <w:p>
      <w:r>
        <w:t>├── main.py (Flask App Factory — CORS + Sentry + UTF-8)</w:t>
        <w:br/>
        <w:t>├── agent/          ← LangGraph Supervisor + LLM Providers + RAG</w:t>
        <w:br/>
        <w:t>├── chatbot/        ← Flask Routes (Auth, Admin, API)</w:t>
        <w:br/>
        <w:t>├── quiz/           ← Quiz Generation Pipelines</w:t>
        <w:br/>
        <w:t>├── cvs/            ← ATS System (CV Indexing &amp; Ranking)</w:t>
        <w:br/>
        <w:t>├── services/       ← Shared Internal Services</w:t>
        <w:br/>
        <w:t>├── models/         ← SQLite Database Layer</w:t>
        <w:br/>
        <w:t>├── routes/         ← Flask Blueprints</w:t>
        <w:br/>
        <w:t>├── templates/      ← 39 HTML Templates</w:t>
        <w:br/>
        <w:t>├── static/         ← CSS/JS/Images</w:t>
        <w:br/>
        <w:t>└── docs/           ← Documentation</w:t>
      </w:r>
    </w:p>
    <w:p>
      <w:pPr>
        <w:pStyle w:val="Heading1"/>
      </w:pPr>
      <w:r>
        <w:rPr>
          <w:color w:val="1A1A2E"/>
        </w:rPr>
        <w:t>2. نظام الـ Supervisor — التوجيه الذكي</w:t>
      </w:r>
    </w:p>
    <w:p>
      <w:r>
        <w:t>User Message → supervisor_node → Gemini Flash (100ms)</w:t>
        <w:br/>
        <w:t xml:space="preserve">    ├── نجاح → RouterDecision: RAG / CHAT / QUIZ(معطل)</w:t>
        <w:br/>
        <w:t xml:space="preserve">    └── فشل → Fallback: Keyword Pre-filter → Local LLM → Last-resort</w:t>
        <w:br/>
        <w:br/>
        <w:t>● يستخدم Pydantic RouterDecision للـ Structured Output</w:t>
        <w:br/>
        <w:t>● QUIZ معطل حالياً (معلق في الكود)</w:t>
      </w:r>
    </w:p>
    <w:p>
      <w:pPr>
        <w:pStyle w:val="Heading1"/>
      </w:pPr>
      <w:r>
        <w:rPr>
          <w:color w:val="1A1A2E"/>
        </w:rPr>
        <w:t>3. RAG Graph — 6 Nodes Pipeline</w:t>
      </w:r>
    </w:p>
    <w:p>
      <w:r>
        <w:t>1. Query Analyzer    ← Language Detection + Intent + Query Expansion</w:t>
        <w:br/>
        <w:t>2. Retriever         ← FAISS + BM25 Hybrid Search</w:t>
        <w:br/>
        <w:t>3. Relevance Grader  ← Rule-based (no LLM)</w:t>
        <w:br/>
        <w:t>4. Query Rewriter    ← "Alternative: ..." prefix (retry ≤ 1)</w:t>
        <w:br/>
        <w:t>5. Generator         ← Company Assistant Mode + Dual-LLM</w:t>
        <w:br/>
        <w:t>6. Hallucination Checker ← (مبسط — دائماً true)</w:t>
        <w:br/>
        <w:br/>
        <w:t>╔══════════════════════════════════════╗</w:t>
        <w:br/>
        <w:t>║ MAX_RETRIEVAL_ATTEMPTS = 1           ║</w:t>
        <w:br/>
        <w:t>║ MAX_GENERATION_ATTEMPTS = 1          ║</w:t>
        <w:br/>
        <w:t>║ MAX_DOCS_IN_CONTEXT = 15            ║</w:t>
        <w:br/>
        <w:t>║ MAX_DOC_PREVIEW_CHARS = 800         ║</w:t>
        <w:br/>
        <w:t>╚══════════════════════════════════════╝</w:t>
      </w:r>
    </w:p>
    <w:p>
      <w:pPr>
        <w:pStyle w:val="Heading1"/>
      </w:pPr>
      <w:r>
        <w:rPr>
          <w:color w:val="1A1A2E"/>
        </w:rPr>
        <w:t>4. نظام المقابلات — Interview Pipeline (17 Node)</w:t>
      </w:r>
    </w:p>
    <w:p>
      <w:r>
        <w:t>🏁 START</w:t>
        <w:br/>
        <w:t xml:space="preserve">  │</w:t>
        <w:br/>
        <w:t xml:space="preserve">  ├─ 1. load_candidate          ← تحميل بيانات المرشح + الوظيفة</w:t>
        <w:br/>
        <w:t xml:space="preserve">  ├─ 2. extract_skills          ← 10 Tech Domains + General Skills</w:t>
        <w:br/>
        <w:t xml:space="preserve">  ├─ 3. select_skill            ← Priority: JD*0.5 + CV*0.3 + ATS*0.2</w:t>
        <w:br/>
        <w:t xml:space="preserve">  │</w:t>
        <w:br/>
        <w:t xml:space="preserve">  ├─ 4. generate_question       ← Difficulty حسب claimed_level</w:t>
        <w:br/>
        <w:t xml:space="preserve">  ├─ 5. wait_human              ← ⏳ انتظار الإجابة</w:t>
        <w:br/>
        <w:t xml:space="preserve">  ├─ 6. evaluate_answer         ← Hybrid Scoring (6 components)</w:t>
        <w:br/>
        <w:t xml:space="preserve">  ├─ 7. save_answer             ← حفظ في قاعدة البيانات</w:t>
        <w:br/>
        <w:t xml:space="preserve">  ├─ 8. update_skill_score      ← Running average</w:t>
        <w:br/>
        <w:t xml:space="preserve">  │</w:t>
        <w:br/>
        <w:t xml:space="preserve">  ├─ 🔁 Follow-up Logic:</w:t>
        <w:br/>
        <w:t xml:space="preserve">  │    ● followup_count ≥ 3  → Next Skill</w:t>
        <w:br/>
        <w:t xml:space="preserve">  │    ● score &lt; 40          → Generate Follow-up</w:t>
        <w:br/>
        <w:t xml:space="preserve">  │    ● score &lt; 70 &amp;&amp; c&lt;2   → Generate Follow-up</w:t>
        <w:br/>
        <w:t xml:space="preserve">  │    ● otherwise           → Next Skill</w:t>
        <w:br/>
        <w:t xml:space="preserve">  │</w:t>
        <w:br/>
        <w:t xml:space="preserve">  ├─ 9. generate_followup</w:t>
        <w:br/>
        <w:t xml:space="preserve">  ├─10. consistency_analysis   ← 7 Risk Types</w:t>
        <w:br/>
        <w:t xml:space="preserve">  ├─11. anti_cheat_analysis    ← 4 Detection Patterns</w:t>
        <w:br/>
        <w:t xml:space="preserve">  ├─12. generate_challenge     ← Coding/Debugging/SQL</w:t>
        <w:br/>
        <w:t xml:space="preserve">  ├─13. evaluate_challenge     ← Correctness 40% + Quality 30% + Eff. 30%</w:t>
        <w:br/>
        <w:t xml:space="preserve">  ├─14. benchmark_analysis     ← Percentile vs Historical</w:t>
        <w:br/>
        <w:t xml:space="preserve">  └─15. generate_report        ← Recruiter Copilot</w:t>
        <w:br/>
        <w:t xml:space="preserve">       └─ 🏁 END</w:t>
      </w:r>
    </w:p>
    <w:p>
      <w:pPr>
        <w:pStyle w:val="Heading1"/>
      </w:pPr>
      <w:r>
        <w:rPr>
          <w:color w:val="1A1A2E"/>
        </w:rPr>
        <w:t>5. نظام تقييم الإجابات — Hybrid Scoring</w:t>
      </w:r>
    </w:p>
    <w:p>
      <w:r>
        <w:t>Question + Answer + Skill + Difficulty</w:t>
        <w:br/>
        <w:t xml:space="preserve">    │</w:t>
        <w:br/>
        <w:t xml:space="preserve">    ├── Concept Matcher (25%)    ← Knowledge Base + Rubrics</w:t>
        <w:br/>
        <w:t xml:space="preserve">    ├── LLM Accuracy (20%)       ← Ollama + Prompts</w:t>
        <w:br/>
        <w:t xml:space="preserve">    ├── LLM Coverage (15%)       ← Missing Concepts</w:t>
        <w:br/>
        <w:t xml:space="preserve">    ├── Keyword Coverage (15%)   ← Domain-specific lists</w:t>
        <w:br/>
        <w:t xml:space="preserve">    ├── Knowledge Score (10%)    ← From Concept Matcher</w:t>
        <w:br/>
        <w:t xml:space="preserve">    ├── Structure Score (10%)    ← Intro/Examples/Conclusion</w:t>
        <w:br/>
        <w:t xml:space="preserve">    └── Completeness (5%)        ← Word Count Tiers</w:t>
        <w:br/>
        <w:t xml:space="preserve">         │</w:t>
        <w:br/>
        <w:t xml:space="preserve">         └── min(max(score, 0), 100) → Cached in Redis (TTL: 600s)</w:t>
      </w:r>
    </w:p>
    <w:p>
      <w:pPr>
        <w:pStyle w:val="Heading1"/>
      </w:pPr>
      <w:r>
        <w:rPr>
          <w:color w:val="1A1A2E"/>
        </w:rPr>
        <w:t>6. أوزان التقييم النهائي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المكون</w:t>
            </w:r>
          </w:p>
        </w:tc>
        <w:tc>
          <w:tcPr>
            <w:tcW w:type="dxa" w:w="2880"/>
          </w:tcPr>
          <w:p>
            <w:r>
              <w:t>الوزن</w:t>
            </w:r>
          </w:p>
        </w:tc>
        <w:tc>
          <w:tcPr>
            <w:tcW w:type="dxa" w:w="2880"/>
          </w:tcPr>
          <w:p>
            <w:r>
              <w:t>الحدود</w:t>
            </w:r>
          </w:p>
        </w:tc>
      </w:tr>
      <w:tr>
        <w:tc>
          <w:tcPr>
            <w:tcW w:type="dxa" w:w="2880"/>
          </w:tcPr>
          <w:p>
            <w:r>
              <w:t>Technical 💻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Practical ⚙️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Experience 📋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Consistency 🔄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Communication 🗣️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Trust 🔒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Strong Hire 🏆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≥ 90</w:t>
            </w:r>
          </w:p>
        </w:tc>
      </w:tr>
      <w:tr>
        <w:tc>
          <w:tcPr>
            <w:tcW w:type="dxa" w:w="2880"/>
          </w:tcPr>
          <w:p>
            <w:r>
              <w:t>Hire ✅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≥ 80</w:t>
            </w:r>
          </w:p>
        </w:tc>
      </w:tr>
      <w:tr>
        <w:tc>
          <w:tcPr>
            <w:tcW w:type="dxa" w:w="2880"/>
          </w:tcPr>
          <w:p>
            <w:r>
              <w:t>Maybe 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≥ 65</w:t>
            </w:r>
          </w:p>
        </w:tc>
      </w:tr>
      <w:tr>
        <w:tc>
          <w:tcPr>
            <w:tcW w:type="dxa" w:w="2880"/>
          </w:tcPr>
          <w:p>
            <w:r>
              <w:t>Weak Hire ⚠️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≥ 50</w:t>
            </w:r>
          </w:p>
        </w:tc>
      </w:tr>
      <w:tr>
        <w:tc>
          <w:tcPr>
            <w:tcW w:type="dxa" w:w="2880"/>
          </w:tcPr>
          <w:p>
            <w:r>
              <w:t>Reject ❌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50</w:t>
            </w:r>
          </w:p>
        </w:tc>
      </w:tr>
    </w:tbl>
    <w:p/>
    <w:p>
      <w:pPr>
        <w:pStyle w:val="Heading1"/>
      </w:pPr>
      <w:r>
        <w:rPr>
          <w:color w:val="1A1A2E"/>
        </w:rPr>
        <w:t>7. نظام ATS — Applicant Tracking System</w:t>
      </w:r>
    </w:p>
    <w:p>
      <w:r>
        <w:t>🧬 Pipeline:</w:t>
        <w:br/>
        <w:t xml:space="preserve">  PDF Upload → Text Extraction (pdfminer → PyPDF2) → Chunking (1000/200)</w:t>
        <w:br/>
        <w:t xml:space="preserve">  → Embedding (Ollama nomic-embed-text 768d / SentenceTransformer)</w:t>
        <w:br/>
        <w:t xml:space="preserve">  → FAISS Index (IndexFlatL2) → Hybrid Search (0.7*best + 0.3*avg)</w:t>
        <w:br/>
        <w:br/>
        <w:t>🧮 Scoring:</w:t>
        <w:br/>
        <w:t xml:space="preserve">  ● Required Skills (C#, ASP.NET Core, SQL, EF, REST, Git): 50%</w:t>
        <w:br/>
        <w:t xml:space="preserve">  ● Experience: 20%</w:t>
        <w:br/>
        <w:t xml:space="preserve">  ● Education: 10%</w:t>
        <w:br/>
        <w:t xml:space="preserve">  ● Semantic: 20%</w:t>
        <w:br/>
        <w:br/>
        <w:t>⚠️ Penalties:</w:t>
        <w:br/>
        <w:t xml:space="preserve">  ● Missing C# AND ASP.NET: -50</w:t>
        <w:br/>
        <w:t xml:space="preserve">  ● Non-.NET + no .NET: -60 → REJECT</w:t>
        <w:br/>
        <w:t xml:space="preserve">  ● Keyword stuffing: -10 skill, -15 exp</w:t>
        <w:br/>
        <w:br/>
        <w:t>🎯 Decision: ≥80 ACCEPT | ≥50 REVIEW | &lt;50 REJECT</w:t>
        <w:br/>
        <w:t xml:space="preserve">  → Top-10 → LLM Re-ranking (Qwen3) → Top 3-5 + Arabic Feedback</w:t>
      </w:r>
    </w:p>
    <w:p>
      <w:pPr>
        <w:pStyle w:val="Heading1"/>
      </w:pPr>
      <w:r>
        <w:rPr>
          <w:color w:val="1A1A2E"/>
        </w:rPr>
        <w:t>8. نظام Quiz — 5 مراحل أكاديمية</w:t>
      </w:r>
    </w:p>
    <w:p>
      <w:r>
        <w:t>5-Stage Methodology (شخصية: د. عمر فاروق):</w:t>
        <w:br/>
        <w:br/>
        <w:t>Stage 1 — Deep Material Analysis:</w:t>
        <w:br/>
        <w:t xml:space="preserve">  ● Topics (3-7) + Learning Objectives (5-8, Bloom's)</w:t>
        <w:br/>
        <w:t xml:space="preserve">  ● Common Misconceptions (3-5) + Key Terms (8-12)</w:t>
        <w:br/>
        <w:br/>
        <w:t>Stage 2 — Professional Blueprint:</w:t>
        <w:br/>
        <w:t xml:space="preserve">  ● Bloom's Distribution حسب الصعوبة</w:t>
        <w:br/>
        <w:t xml:space="preserve">  ● Topic Coverage Plan + Difficulty Curve</w:t>
        <w:br/>
        <w:br/>
        <w:t>Stage 3 — Question Crafting:</w:t>
        <w:br/>
        <w:t xml:space="preserve">  ● MCQ (80%) + True/False (20%) + Smart Distractors</w:t>
        <w:br/>
        <w:t xml:space="preserve">  ● Bilingual (Arabic/English)</w:t>
        <w:br/>
        <w:br/>
        <w:t>Stage 4 — Teacher Self-Review:</w:t>
        <w:br/>
        <w:t xml:space="preserve">  ● Clarity, Accuracy, Distractor Quality, Alignment, Fairness</w:t>
        <w:br/>
        <w:br/>
        <w:t>Stage 5 — Final Output:</w:t>
        <w:br/>
        <w:t xml:space="preserve">  ● Markdown Exam (student) + Answer Key (teacher) + JSON</w:t>
      </w:r>
    </w:p>
    <w:p>
      <w:pPr>
        <w:pStyle w:val="Heading2"/>
      </w:pPr>
      <w:r>
        <w:rPr>
          <w:color w:val="1A1A2E"/>
        </w:rPr>
        <w:t>توزيع Bloom's Taxonomy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المستوى</w:t>
            </w:r>
          </w:p>
        </w:tc>
        <w:tc>
          <w:tcPr>
            <w:tcW w:type="dxa" w:w="2160"/>
          </w:tcPr>
          <w:p>
            <w:r>
              <w:t>Easy 🟢</w:t>
            </w:r>
          </w:p>
        </w:tc>
        <w:tc>
          <w:tcPr>
            <w:tcW w:type="dxa" w:w="2160"/>
          </w:tcPr>
          <w:p>
            <w:r>
              <w:t>Medium 🟡</w:t>
            </w:r>
          </w:p>
        </w:tc>
        <w:tc>
          <w:tcPr>
            <w:tcW w:type="dxa" w:w="2160"/>
          </w:tcPr>
          <w:p>
            <w:r>
              <w:t>Hard 🔴</w:t>
            </w:r>
          </w:p>
        </w:tc>
      </w:tr>
      <w:tr>
        <w:tc>
          <w:tcPr>
            <w:tcW w:type="dxa" w:w="2160"/>
          </w:tcPr>
          <w:p>
            <w:r>
              <w:t>Remember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Understand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Apply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Analyze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Evaluate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/>
    <w:p>
      <w:pPr>
        <w:pStyle w:val="Heading1"/>
      </w:pPr>
      <w:r>
        <w:rPr>
          <w:color w:val="1A1A2E"/>
        </w:rPr>
        <w:t>9. Dual-LLM Orchestrator — Draft &amp; Verify</w:t>
      </w:r>
    </w:p>
    <w:p>
      <w:r>
        <w:t>تصنيف السؤال (Gemini Flash):</w:t>
        <w:br/>
        <w:t xml:space="preserve">  ├── GREETING → Local Model (temp=0.8, tokens=100)</w:t>
        <w:br/>
        <w:t xml:space="preserve">  ├── COMPLEX → Janus-Pro → Claude → Gemini → Local (fallback)</w:t>
        <w:br/>
        <w:t xml:space="preserve">  └── SIMPLE → Local Draft → Gemini Verify → Final</w:t>
        <w:br/>
        <w:br/>
        <w:t>Circuit Breakers:</w:t>
        <w:br/>
        <w:t xml:space="preserve">  ● Gemini: 30min cooldown on 429/ResourceExhausted</w:t>
        <w:br/>
        <w:t xml:space="preserve">  ● Claude: 30min after 3 consecutive errors</w:t>
        <w:br/>
        <w:br/>
        <w:t>Providers:</w:t>
        <w:br/>
        <w:t xml:space="preserve">  ● LlamaCppProvider (local, Ollama)</w:t>
        <w:br/>
        <w:t xml:space="preserve">  ● GeminiProvider (Google Gemini, structured output)</w:t>
        <w:br/>
        <w:t xml:space="preserve">  ● ClaudeProvider (OpenRouter, OpenAI-compatible)</w:t>
        <w:br/>
        <w:t xml:space="preserve">  ● JanusColabProvider (Janus-Pro, vision support)</w:t>
        <w:br/>
        <w:t xml:space="preserve">  ● UtilityLLM (internal JSON extraction)</w:t>
      </w:r>
    </w:p>
    <w:p>
      <w:pPr>
        <w:pStyle w:val="Heading1"/>
      </w:pPr>
      <w:r>
        <w:rPr>
          <w:color w:val="1A1A2E"/>
        </w:rPr>
        <w:t>10. أنظمة الأمان — Anti-Cheat &amp; Consistency</w:t>
      </w:r>
    </w:p>
    <w:p>
      <w:r>
        <w:t>🛡️ Anti-Cheat Engine (4 Patterns):</w:t>
        <w:br/>
        <w:t xml:space="preserve">  1. Sudden Quality Jump     ← earlier &lt; 40, last 3 &gt; 80 (+0.3)</w:t>
        <w:br/>
        <w:t xml:space="preserve">  2. Length Inconsistency    ← stdev &gt; 100, ratio &gt; 5 (+0.15)</w:t>
        <w:br/>
        <w:t xml:space="preserve">  3. Suspicious Speed        ← avg &lt; 5s, avg score &gt; 85 (+0.2)</w:t>
        <w:br/>
        <w:t xml:space="preserve">  4. AI Assistance           ← suspicion &gt; 0.5</w:t>
        <w:br/>
        <w:t xml:space="preserve">  ⚠️ Never auto-rejects — always flags for manual review</w:t>
        <w:br/>
        <w:br/>
        <w:t>🔍 Consistency Checker (7 Risk Types):</w:t>
        <w:br/>
        <w:t xml:space="preserve">  ● Skill Inflation         ← gap &gt; 40 (High)</w:t>
        <w:br/>
        <w:t xml:space="preserve">  ● Experience Inflation    ← gap &gt; 30 (Medium)</w:t>
        <w:br/>
        <w:t xml:space="preserve">  ● Tool Familiarity Gap    ← max-min &gt; 50 (Medium)</w:t>
        <w:br/>
        <w:t xml:space="preserve">  ● Technology Mismatch     ← claimed&gt;70, verified&lt;30 (Medium)</w:t>
        <w:br/>
        <w:t xml:space="preserve">  ● Project Knowledge Gap   ← LLM Detected (Varies)</w:t>
        <w:br/>
        <w:t xml:space="preserve">  ● Resume Overstatement    ← LLM Detected (Varies)</w:t>
        <w:br/>
        <w:t xml:space="preserve">  ● Insufficient Evidence   ← 0 answers (Medium)</w:t>
        <w:br/>
        <w:br/>
        <w:t>🧠 Interview Memory:</w:t>
        <w:br/>
        <w:t xml:space="preserve">  ● ClaimTracker — استخراج الادعاءات (Experience, Skill, Project)</w:t>
        <w:br/>
        <w:t xml:space="preserve">  ● ContradictionDetector — كشف التناقضات</w:t>
        <w:br/>
        <w:t xml:space="preserve">  ● Trust Events — score&lt;30 → -10, score&gt;80 → +5, contradiction → -15</w:t>
      </w:r>
    </w:p>
    <w:p>
      <w:pPr>
        <w:pStyle w:val="Heading1"/>
      </w:pPr>
      <w:r>
        <w:rPr>
          <w:color w:val="1A1A2E"/>
        </w:rPr>
        <w:t>11. Action Engine — Phase 7</w:t>
      </w:r>
    </w:p>
    <w:p>
      <w:r>
        <w:t>9-Step Execution Pipeline:</w:t>
        <w:br/>
        <w:t xml:space="preserve">  1. Load Draft from AIApprovalDraftRepository</w:t>
        <w:br/>
        <w:t xml:space="preserve">  2. Validate Payload (validators.py)</w:t>
        <w:br/>
        <w:t xml:space="preserve">  3. Check Idempotency (idempotency.py)</w:t>
        <w:br/>
        <w:t xml:space="preserve">  4. Security Check (Tenant/Site + RBAC)</w:t>
        <w:br/>
        <w:t xml:space="preserve">  5. Status Check (only "approved" or "failed")</w:t>
        <w:br/>
        <w:t xml:space="preserve">  6. Load Connector Config (AIConnectorConfigRepository)</w:t>
        <w:br/>
        <w:t xml:space="preserve">  7. Get Connector (Connector Registry)</w:t>
        <w:br/>
        <w:t xml:space="preserve">  8. Create Delivery Log (AIDeliveryLogRepository)</w:t>
        <w:br/>
        <w:t xml:space="preserve">  9. Execute Connector → Update Status</w:t>
        <w:br/>
        <w:br/>
        <w:t>Security Gate: Real connectors require ENABLE_REAL_CONNECTORS flag</w:t>
        <w:br/>
        <w:t>Connectors: mock (demo), webhook, email, internal</w:t>
        <w:br/>
        <w:t>RBAC Roles: super_admin, tenant_admin, recruiter, viewer, candidate</w:t>
      </w:r>
    </w:p>
    <w:p>
      <w:pPr>
        <w:pStyle w:val="Heading1"/>
      </w:pPr>
      <w:r>
        <w:rPr>
          <w:color w:val="1A1A2E"/>
        </w:rPr>
        <w:t>12. قاعدة البيانات — Database Schema</w:t>
      </w:r>
    </w:p>
    <w:p>
      <w:r>
        <w:t>chatbot.db (50+ Tables):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المجموعة</w:t>
            </w:r>
          </w:p>
        </w:tc>
        <w:tc>
          <w:tcPr>
            <w:tcW w:type="dxa" w:w="2880"/>
          </w:tcPr>
          <w:p>
            <w:r>
              <w:t>الجداول الرئيسية</w:t>
            </w:r>
          </w:p>
        </w:tc>
        <w:tc>
          <w:tcPr>
            <w:tcW w:type="dxa" w:w="2880"/>
          </w:tcPr>
          <w:p>
            <w:r>
              <w:t>الغرض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users, api_keys, documents, document_chunks</w:t>
            </w:r>
          </w:p>
        </w:tc>
        <w:tc>
          <w:tcPr>
            <w:tcW w:type="dxa" w:w="2880"/>
          </w:tcPr>
          <w:p>
            <w:r>
              <w:t>النظام الأساسي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chat_history, model_settings</w:t>
            </w:r>
          </w:p>
        </w:tc>
        <w:tc>
          <w:tcPr>
            <w:tcW w:type="dxa" w:w="2880"/>
          </w:tcPr>
          <w:p>
            <w:r>
              <w:t>المحادثة والإعدادات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web_sources, companies</w:t>
            </w:r>
          </w:p>
        </w:tc>
        <w:tc>
          <w:tcPr>
            <w:tcW w:type="dxa" w:w="2880"/>
          </w:tcPr>
          <w:p>
            <w:r>
              <w:t>المصادر والشركات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الاختبارات</w:t>
            </w:r>
          </w:p>
        </w:tc>
      </w:tr>
      <w:tr>
        <w:tc>
          <w:tcPr>
            <w:tcW w:type="dxa" w:w="2880"/>
          </w:tcPr>
          <w:p>
            <w:r>
              <w:t>ATS</w:t>
            </w:r>
          </w:p>
        </w:tc>
        <w:tc>
          <w:tcPr>
            <w:tcW w:type="dxa" w:w="2880"/>
          </w:tcPr>
          <w:p>
            <w:r>
              <w:t>ats_job_descriptions, ats_cvs, ats_chunks</w:t>
            </w:r>
          </w:p>
        </w:tc>
        <w:tc>
          <w:tcPr>
            <w:tcW w:type="dxa" w:w="2880"/>
          </w:tcPr>
          <w:p>
            <w:r>
              <w:t>تحليل السير الذاتية</w:t>
            </w:r>
          </w:p>
        </w:tc>
      </w:tr>
      <w:tr>
        <w:tc>
          <w:tcPr>
            <w:tcW w:type="dxa" w:w="2880"/>
          </w:tcPr>
          <w:p>
            <w:r>
              <w:t>Interview</w:t>
            </w:r>
          </w:p>
        </w:tc>
        <w:tc>
          <w:tcPr>
            <w:tcW w:type="dxa" w:w="2880"/>
          </w:tcPr>
          <w:p>
            <w:r>
              <w:t>interview_sessions, questions, answers</w:t>
            </w:r>
          </w:p>
        </w:tc>
        <w:tc>
          <w:tcPr>
            <w:tcW w:type="dxa" w:w="2880"/>
          </w:tcPr>
          <w:p>
            <w:r>
              <w:t>المقابلات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skill_assessments, consistency_analyses</w:t>
            </w:r>
          </w:p>
        </w:tc>
        <w:tc>
          <w:tcPr>
            <w:tcW w:type="dxa" w:w="2880"/>
          </w:tcPr>
          <w:p>
            <w:r>
              <w:t>التقييم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interview_reports, interview_challenges</w:t>
            </w:r>
          </w:p>
        </w:tc>
        <w:tc>
          <w:tcPr>
            <w:tcW w:type="dxa" w:w="2880"/>
          </w:tcPr>
          <w:p>
            <w:r>
              <w:t>التقارير والتحديات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interview_chat_messages, skips</w:t>
            </w:r>
          </w:p>
        </w:tc>
        <w:tc>
          <w:tcPr>
            <w:tcW w:type="dxa" w:w="2880"/>
          </w:tcPr>
          <w:p>
            <w:r>
              <w:t>التفاصيل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interview_time_tracking</w:t>
            </w:r>
          </w:p>
        </w:tc>
        <w:tc>
          <w:tcPr>
            <w:tcW w:type="dxa" w:w="2880"/>
          </w:tcPr>
          <w:p>
            <w:r>
              <w:t>تتبع الوقت</w:t>
            </w:r>
          </w:p>
        </w:tc>
      </w:tr>
    </w:tbl>
    <w:p/>
    <w:p>
      <w:r>
        <w:t>ai_storage.db (14 Tables):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الجدول</w:t>
            </w:r>
          </w:p>
        </w:tc>
        <w:tc>
          <w:tcPr>
            <w:tcW w:type="dxa" w:w="4320"/>
          </w:tcPr>
          <w:p>
            <w:r>
              <w:t>الوصف</w:t>
            </w:r>
          </w:p>
        </w:tc>
      </w:tr>
      <w:tr>
        <w:tc>
          <w:tcPr>
            <w:tcW w:type="dxa" w:w="4320"/>
          </w:tcPr>
          <w:p>
            <w:r>
              <w:t>ai_documents</w:t>
            </w:r>
          </w:p>
        </w:tc>
        <w:tc>
          <w:tcPr>
            <w:tcW w:type="dxa" w:w="4320"/>
          </w:tcPr>
          <w:p>
            <w:r>
              <w:t>المستندات الأساسية (Multi-tenant)</w:t>
            </w:r>
          </w:p>
        </w:tc>
      </w:tr>
      <w:tr>
        <w:tc>
          <w:tcPr>
            <w:tcW w:type="dxa" w:w="4320"/>
          </w:tcPr>
          <w:p>
            <w:r>
              <w:t>ai_chunks</w:t>
            </w:r>
          </w:p>
        </w:tc>
        <w:tc>
          <w:tcPr>
            <w:tcW w:type="dxa" w:w="4320"/>
          </w:tcPr>
          <w:p>
            <w:r>
              <w:t>قطع المستندات</w:t>
            </w:r>
          </w:p>
        </w:tc>
      </w:tr>
      <w:tr>
        <w:tc>
          <w:tcPr>
            <w:tcW w:type="dxa" w:w="4320"/>
          </w:tcPr>
          <w:p>
            <w:r>
              <w:t>ai_memory</w:t>
            </w:r>
          </w:p>
        </w:tc>
        <w:tc>
          <w:tcPr>
            <w:tcW w:type="dxa" w:w="4320"/>
          </w:tcPr>
          <w:p>
            <w:r>
              <w:t>الذاكرة (Session/User) مع TTL</w:t>
            </w:r>
          </w:p>
        </w:tc>
      </w:tr>
      <w:tr>
        <w:tc>
          <w:tcPr>
            <w:tcW w:type="dxa" w:w="4320"/>
          </w:tcPr>
          <w:p>
            <w:r>
              <w:t>ai_candidate_profiles</w:t>
            </w:r>
          </w:p>
        </w:tc>
        <w:tc>
          <w:tcPr>
            <w:tcW w:type="dxa" w:w="4320"/>
          </w:tcPr>
          <w:p>
            <w:r>
              <w:t>ملفات المرشحين</w:t>
            </w:r>
          </w:p>
        </w:tc>
      </w:tr>
      <w:tr>
        <w:tc>
          <w:tcPr>
            <w:tcW w:type="dxa" w:w="4320"/>
          </w:tcPr>
          <w:p>
            <w:r>
              <w:t>ai_job_drafts</w:t>
            </w:r>
          </w:p>
        </w:tc>
        <w:tc>
          <w:tcPr>
            <w:tcW w:type="dxa" w:w="4320"/>
          </w:tcPr>
          <w:p>
            <w:r>
              <w:t>مسودات الوظائف</w:t>
            </w:r>
          </w:p>
        </w:tc>
      </w:tr>
      <w:tr>
        <w:tc>
          <w:tcPr>
            <w:tcW w:type="dxa" w:w="4320"/>
          </w:tcPr>
          <w:p>
            <w:r>
              <w:t>ai_application_drafts</w:t>
            </w:r>
          </w:p>
        </w:tc>
        <w:tc>
          <w:tcPr>
            <w:tcW w:type="dxa" w:w="4320"/>
          </w:tcPr>
          <w:p>
            <w:r>
              <w:t>مسودات الطلبات</w:t>
            </w:r>
          </w:p>
        </w:tc>
      </w:tr>
      <w:tr>
        <w:tc>
          <w:tcPr>
            <w:tcW w:type="dxa" w:w="4320"/>
          </w:tcPr>
          <w:p>
            <w:r>
              <w:t>ai_ranking_runs</w:t>
            </w:r>
          </w:p>
        </w:tc>
        <w:tc>
          <w:tcPr>
            <w:tcW w:type="dxa" w:w="4320"/>
          </w:tcPr>
          <w:p>
            <w:r>
              <w:t>نتائج الترتيب</w:t>
            </w:r>
          </w:p>
        </w:tc>
      </w:tr>
      <w:tr>
        <w:tc>
          <w:tcPr>
            <w:tcW w:type="dxa" w:w="4320"/>
          </w:tcPr>
          <w:p>
            <w:r>
              <w:t>ai_audit_events</w:t>
            </w:r>
          </w:p>
        </w:tc>
        <w:tc>
          <w:tcPr>
            <w:tcW w:type="dxa" w:w="4320"/>
          </w:tcPr>
          <w:p>
            <w:r>
              <w:t>سجل التدقيق</w:t>
            </w:r>
          </w:p>
        </w:tc>
      </w:tr>
      <w:tr>
        <w:tc>
          <w:tcPr>
            <w:tcW w:type="dxa" w:w="4320"/>
          </w:tcPr>
          <w:p>
            <w:r>
              <w:t>ai_approval_drafts</w:t>
            </w:r>
          </w:p>
        </w:tc>
        <w:tc>
          <w:tcPr>
            <w:tcW w:type="dxa" w:w="4320"/>
          </w:tcPr>
          <w:p>
            <w:r>
              <w:t>الموافقات (Idempotency + Retry)</w:t>
            </w:r>
          </w:p>
        </w:tc>
      </w:tr>
      <w:tr>
        <w:tc>
          <w:tcPr>
            <w:tcW w:type="dxa" w:w="4320"/>
          </w:tcPr>
          <w:p>
            <w:r>
              <w:t>ai_connector_configs</w:t>
            </w:r>
          </w:p>
        </w:tc>
        <w:tc>
          <w:tcPr>
            <w:tcW w:type="dxa" w:w="4320"/>
          </w:tcPr>
          <w:p>
            <w:r>
              <w:t>إعدادات الموصلات</w:t>
            </w:r>
          </w:p>
        </w:tc>
      </w:tr>
      <w:tr>
        <w:tc>
          <w:tcPr>
            <w:tcW w:type="dxa" w:w="4320"/>
          </w:tcPr>
          <w:p>
            <w:r>
              <w:t>ai_delivery_logs</w:t>
            </w:r>
          </w:p>
        </w:tc>
        <w:tc>
          <w:tcPr>
            <w:tcW w:type="dxa" w:w="4320"/>
          </w:tcPr>
          <w:p>
            <w:r>
              <w:t>سجل التسليم</w:t>
            </w:r>
          </w:p>
        </w:tc>
      </w:tr>
      <w:tr>
        <w:tc>
          <w:tcPr>
            <w:tcW w:type="dxa" w:w="4320"/>
          </w:tcPr>
          <w:p>
            <w:r>
              <w:t>ai_interview_sessions/messages/reports</w:t>
            </w:r>
          </w:p>
        </w:tc>
        <w:tc>
          <w:tcPr>
            <w:tcW w:type="dxa" w:w="4320"/>
          </w:tcPr>
          <w:p>
            <w:r>
              <w:t>المقابلات (Phase 7)</w:t>
            </w:r>
          </w:p>
        </w:tc>
      </w:tr>
    </w:tbl>
    <w:p/>
    <w:p>
      <w:pPr>
        <w:pStyle w:val="Heading1"/>
      </w:pPr>
      <w:r>
        <w:rPr>
          <w:color w:val="1A1A2E"/>
        </w:rPr>
        <w:t>13. Redis Cache Layer</w:t>
      </w:r>
    </w:p>
    <w:p>
      <w:r>
        <w:t>Redis (localhost:6379) — مع In-Memory Dict Fallback:</w:t>
        <w:br/>
        <w:t xml:space="preserve">  ● eval_cache:       eval:{skill}:{hash}:{diff} → TTL 600s</w:t>
        <w:br/>
        <w:t xml:space="preserve">  ● challenge_cache:  challenge:{skill}:{type}:{level} → TTL 1800s</w:t>
        <w:br/>
        <w:t xml:space="preserve">  ● benchmark_cache:  historical_scores:{company} → TTL 300s</w:t>
      </w:r>
    </w:p>
    <w:p>
      <w:pPr>
        <w:pStyle w:val="Heading1"/>
      </w:pPr>
      <w:r>
        <w:rPr>
          <w:color w:val="1A1A2E"/>
        </w:rPr>
        <w:t>14. Hiring Skill Module</w:t>
      </w:r>
    </w:p>
    <w:p>
      <w:r>
        <w:t>├── hiring_skill.py ← Main Router</w:t>
        <w:br/>
        <w:t>├── cv_parser.py ← تحليل السيرة الذاتية</w:t>
        <w:br/>
        <w:t>├── job_parser.py + job_matcher.py ← تحليل ومطابقة الوظائف</w:t>
        <w:br/>
        <w:t>├── applicant_ranker.py + scoring_engine.py ← ترتيب المرشحين</w:t>
        <w:br/>
        <w:t>├── employer_assistant.py ← مساعد صاحب العمل</w:t>
        <w:br/>
        <w:t>├── interview_*.py ← Question Generator, Rubric, Report Builder, Safety</w:t>
        <w:br/>
        <w:t>├── evidence_builder.py, skill_normalizer.py, transcript_privacy.py</w:t>
        <w:br/>
        <w:t>└── schemas.py ← Hiring Pydantic Models</w:t>
        <w:br/>
        <w:br/>
        <w:t>🟡 interview_agent.py = Placeholder (غير مطبق بعد)</w:t>
      </w:r>
    </w:p>
    <w:p>
      <w:pPr>
        <w:pStyle w:val="Heading1"/>
      </w:pPr>
      <w:r>
        <w:rPr>
          <w:color w:val="1A1A2E"/>
        </w:rPr>
        <w:t>15. جميع الأوزان والقيم الثابتة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المكون</w:t>
            </w:r>
          </w:p>
        </w:tc>
        <w:tc>
          <w:tcPr>
            <w:tcW w:type="dxa" w:w="4320"/>
          </w:tcPr>
          <w:p>
            <w:r>
              <w:t>القيم</w:t>
            </w:r>
          </w:p>
        </w:tc>
      </w:tr>
      <w:tr>
        <w:tc>
          <w:tcPr>
            <w:tcW w:type="dxa" w:w="4320"/>
          </w:tcPr>
          <w:p>
            <w:r>
              <w:t>Evaluation Weights</w:t>
            </w:r>
          </w:p>
        </w:tc>
        <w:tc>
          <w:tcPr>
            <w:tcW w:type="dxa" w:w="4320"/>
          </w:tcPr>
          <w:p>
            <w:r>
              <w:t>Concept=25%, Accuracy=20%, Keyword=15%, Coverage=15%, Knowledge=10%, Structure=10%, Completeness=5%</w:t>
            </w:r>
          </w:p>
        </w:tc>
      </w:tr>
      <w:tr>
        <w:tc>
          <w:tcPr>
            <w:tcW w:type="dxa" w:w="4320"/>
          </w:tcPr>
          <w:p>
            <w:r>
              <w:t>Interview Weights</w:t>
            </w:r>
          </w:p>
        </w:tc>
        <w:tc>
          <w:tcPr>
            <w:tcW w:type="dxa" w:w="4320"/>
          </w:tcPr>
          <w:p>
            <w:r>
              <w:t>Technical=35%, Practical=20%, Experience=15%, Consistency=15%, Comm=10%, Trust=5%</w:t>
            </w:r>
          </w:p>
        </w:tc>
      </w:tr>
      <w:tr>
        <w:tc>
          <w:tcPr>
            <w:tcW w:type="dxa" w:w="4320"/>
          </w:tcPr>
          <w:p>
            <w:r>
              <w:t>ATS Weights</w:t>
            </w:r>
          </w:p>
        </w:tc>
        <w:tc>
          <w:tcPr>
            <w:tcW w:type="dxa" w:w="4320"/>
          </w:tcPr>
          <w:p>
            <w:r>
              <w:t>Skills=50%, Experience=20%, Education=10%, Semantic=20%</w:t>
            </w:r>
          </w:p>
        </w:tc>
      </w:tr>
      <w:tr>
        <w:tc>
          <w:tcPr>
            <w:tcW w:type="dxa" w:w="4320"/>
          </w:tcPr>
          <w:p>
            <w:r>
              <w:t>Skill Priority</w:t>
            </w:r>
          </w:p>
        </w:tc>
        <w:tc>
          <w:tcPr>
            <w:tcW w:type="dxa" w:w="4320"/>
          </w:tcPr>
          <w:p>
            <w:r>
              <w:t>JD=50%, CV=30%, ATS Similarity=20%</w:t>
            </w:r>
          </w:p>
        </w:tc>
      </w:tr>
      <w:tr>
        <w:tc>
          <w:tcPr>
            <w:tcW w:type="dxa" w:w="4320"/>
          </w:tcPr>
          <w:p>
            <w:r>
              <w:t>Challenge Eval</w:t>
            </w:r>
          </w:p>
        </w:tc>
        <w:tc>
          <w:tcPr>
            <w:tcW w:type="dxa" w:w="4320"/>
          </w:tcPr>
          <w:p>
            <w:r>
              <w:t>Correctness=40%, Quality=30%, Efficiency=30%</w:t>
            </w:r>
          </w:p>
        </w:tc>
      </w:tr>
      <w:tr>
        <w:tc>
          <w:tcPr>
            <w:tcW w:type="dxa" w:w="4320"/>
          </w:tcPr>
          <w:p>
            <w:r>
              <w:t>Consistency Gaps</w:t>
            </w:r>
          </w:p>
        </w:tc>
        <w:tc>
          <w:tcPr>
            <w:tcW w:type="dxa" w:w="4320"/>
          </w:tcPr>
          <w:p>
            <w:r>
              <w:t>Trust Gap&gt;20, High Flag&gt;40, Medium&gt;30, Tool Gap&gt;50</w:t>
            </w:r>
          </w:p>
        </w:tc>
      </w:tr>
      <w:tr>
        <w:tc>
          <w:tcPr>
            <w:tcW w:type="dxa" w:w="4320"/>
          </w:tcPr>
          <w:p>
            <w:r>
              <w:t>Anti-Cheat</w:t>
            </w:r>
          </w:p>
        </w:tc>
        <w:tc>
          <w:tcPr>
            <w:tcW w:type="dxa" w:w="4320"/>
          </w:tcPr>
          <w:p>
            <w:r>
              <w:t>Clean&lt;0.3, Flagged≥0.3</w:t>
            </w:r>
          </w:p>
        </w:tc>
      </w:tr>
      <w:tr>
        <w:tc>
          <w:tcPr>
            <w:tcW w:type="dxa" w:w="4320"/>
          </w:tcPr>
          <w:p>
            <w:r>
              <w:t>Challenge Diff</w:t>
            </w:r>
          </w:p>
        </w:tc>
        <w:tc>
          <w:tcPr>
            <w:tcW w:type="dxa" w:w="4320"/>
          </w:tcPr>
          <w:p>
            <w:r>
              <w:t>max(1, verified_level/25)</w:t>
            </w:r>
          </w:p>
        </w:tc>
      </w:tr>
      <w:tr>
        <w:tc>
          <w:tcPr>
            <w:tcW w:type="dxa" w:w="4320"/>
          </w:tcPr>
          <w:p>
            <w:r>
              <w:t>LLM Settings</w:t>
            </w:r>
          </w:p>
        </w:tc>
        <w:tc>
          <w:tcPr>
            <w:tcW w:type="dxa" w:w="4320"/>
          </w:tcPr>
          <w:p>
            <w:r>
              <w:t>Timeout=400s, Temp=0.5, Context=8192, TopP=0.9, TopK=40</w:t>
            </w:r>
          </w:p>
        </w:tc>
      </w:tr>
      <w:tr>
        <w:tc>
          <w:tcPr>
            <w:tcW w:type="dxa" w:w="4320"/>
          </w:tcPr>
          <w:p>
            <w:r>
              <w:t>Chunk Settings</w:t>
            </w:r>
          </w:p>
        </w:tc>
        <w:tc>
          <w:tcPr>
            <w:tcW w:type="dxa" w:w="4320"/>
          </w:tcPr>
          <w:p>
            <w:r>
              <w:t>Size=800, Overlap=100, Embed Dim=768</w:t>
            </w:r>
          </w:p>
        </w:tc>
      </w:tr>
      <w:tr>
        <w:tc>
          <w:tcPr>
            <w:tcW w:type="dxa" w:w="4320"/>
          </w:tcPr>
          <w:p>
            <w:r>
              <w:t>Graph Limits</w:t>
            </w:r>
          </w:p>
        </w:tc>
        <w:tc>
          <w:tcPr>
            <w:tcW w:type="dxa" w:w="4320"/>
          </w:tcPr>
          <w:p>
            <w:r>
              <w:t>Recursion=150, Max Follow-ups=3, Max Iterations=5</w:t>
            </w:r>
          </w:p>
        </w:tc>
      </w:tr>
    </w:tbl>
    <w:p/>
    <w:p>
      <w:pPr>
        <w:pStyle w:val="Heading1"/>
      </w:pPr>
      <w:r>
        <w:rPr>
          <w:color w:val="1A1A2E"/>
        </w:rPr>
        <w:t>16. خريطة المسارات — All Flask Endpoints</w:t>
      </w:r>
    </w:p>
    <w:p>
      <w:r>
        <w:t>🔐 Auth:      POST /auth/login, GET /auth/logout</w:t>
        <w:br/>
        <w:t>⚙️  Admin:     25+ endpoint (Dashboard, Documents, Websites, Models, API Keys, Chat, Companies, ATS, Quiz)</w:t>
        <w:br/>
        <w:t>🌐 API:       POST /api/v1/chat, POST /api/v1/generate_quiz</w:t>
        <w:br/>
        <w:t>🤖 AI Admin:  21 endpoint (Candidates, Jobs, Applications, Rankings, Audit, Approvals, Interviews, Connectors)</w:t>
        <w:br/>
        <w:t>🎤 Interview: 11 endpoint (Session, Answer, Status, Skip, Time, Report, Analytics, Challenge)</w:t>
      </w:r>
    </w:p>
    <w:p>
      <w:pPr>
        <w:pStyle w:val="Heading1"/>
      </w:pPr>
      <w:r>
        <w:rPr>
          <w:color w:val="1A1A2E"/>
        </w:rPr>
        <w:t>17. Admin UI — جميع القوالب</w:t>
      </w:r>
    </w:p>
    <w:p>
      <w:r>
        <w:t>42 ملف إجمالي:</w:t>
        <w:br/>
        <w:t xml:space="preserve">  ● base.html ← Master Layout (RTL Arabic Sidebar, Dark Theme)</w:t>
        <w:br/>
        <w:t xml:space="preserve">  ● style.css ← 1041 lines (Dark Theme)</w:t>
        <w:br/>
        <w:t xml:space="preserve">  ● app.js ← Utilities (formatFileSize, copyToClipboard)</w:t>
        <w:br/>
        <w:br/>
        <w:t>المجموعات:</w:t>
        <w:br/>
        <w:t xml:space="preserve">  Auth (1) | Dashboard (3) | Documents (3) | Websites (2)</w:t>
        <w:br/>
        <w:t xml:space="preserve">  API Keys (1) | Companies (2) | ATS (2) | Quiz (3)</w:t>
        <w:br/>
        <w:t xml:space="preserve">  Debug (1) | Interview (5 + 1 candidate) | AI Admin (16)</w:t>
      </w:r>
    </w:p>
    <w:p>
      <w:pPr>
        <w:pStyle w:val="Heading1"/>
      </w:pPr>
      <w:r>
        <w:rPr>
          <w:color w:val="1A1A2E"/>
        </w:rPr>
        <w:t>18. خريطة التكامل بين المكونات</w:t>
      </w:r>
    </w:p>
    <w:p>
      <w:r>
        <w:t>Flask App (main.py)</w:t>
        <w:br/>
        <w:t xml:space="preserve">  ├──→ ChatRouter Pipeline</w:t>
        <w:br/>
        <w:t xml:space="preserve">  │      ├──→ Supervisor Graph (LangGraph)</w:t>
        <w:br/>
        <w:t xml:space="preserve">  │      │      ├──→ RAG Graph (6 Nodes) → Knowledge Base (FAISS+BM25)</w:t>
        <w:br/>
        <w:t xml:space="preserve">  │      │      └──→ Chat Agent (ReAct+Tools) → Dual-LLM Orchestrator</w:t>
        <w:br/>
        <w:t xml:space="preserve">  │      │             ├──→ Local (LlamaCpp/Ollama)</w:t>
        <w:br/>
        <w:t xml:space="preserve">  │      │             └──→ Cloud (Gemini/Claude)</w:t>
        <w:br/>
        <w:t xml:space="preserve">  │      └──→ Memory Service + Database</w:t>
        <w:br/>
        <w:t xml:space="preserve">  │</w:t>
        <w:br/>
        <w:t xml:space="preserve">  ├──→ Interview Service</w:t>
        <w:br/>
        <w:t xml:space="preserve">  │      └──→ Interview Graph (17 Nodes)</w:t>
        <w:br/>
        <w:t xml:space="preserve">  │             ├──→ Answer Evaluator (Hybrid) → Redis Cache</w:t>
        <w:br/>
        <w:t xml:space="preserve">  │             ├──→ Consistency Checker (7 Risks)</w:t>
        <w:br/>
        <w:t xml:space="preserve">  │             ├──→ Anti-Cheat Engine (4 Patterns)</w:t>
        <w:br/>
        <w:t xml:space="preserve">  │             ├──→ Challenge Generator + Evaluator → Redis</w:t>
        <w:br/>
        <w:t xml:space="preserve">  │             ├──→ Benchmark Engine (Percentile) → Redis</w:t>
        <w:br/>
        <w:t xml:space="preserve">  │             └──→ Final Report (Recruiter Copilot)</w:t>
        <w:br/>
        <w:t xml:space="preserve">  │</w:t>
        <w:br/>
        <w:t xml:space="preserve">  ├──→ Quiz Pipeline (5 Stages / TeacherQuizService)</w:t>
        <w:br/>
        <w:t xml:space="preserve">  ├──→ ATS Pipeline (FAISS + Smart Scoring + LLM Re-rank)</w:t>
        <w:br/>
        <w:t xml:space="preserve">  └──→ Action Engine (Phase 7: RBAC + Idempotency + Connectors)</w:t>
        <w:br/>
        <w:br/>
        <w:t>كل الأنظمة تتشارك:</w:t>
        <w:br/>
        <w:t xml:space="preserve">  ● Database: chatbot.db (SQLite WAL) + ai_storage.db</w:t>
        <w:br/>
        <w:t xml:space="preserve">  ● Cache: Redis + In-Memory Fallback</w:t>
        <w:br/>
        <w:t xml:space="preserve">  ● LLM: Ollama (qwen3:1.7b) + Gemini + Claude</w:t>
      </w:r>
    </w:p>
    <w:p>
      <w:pPr>
        <w:pStyle w:val="Heading1"/>
      </w:pPr>
      <w:r>
        <w:rPr>
          <w:color w:val="1A1A2E"/>
        </w:rPr>
        <w:t>🏁 خاتمة</w:t>
      </w:r>
    </w:p>
    <w:p>
      <w:r>
        <w:t>هذا المشروع هو منصة توظيف ذكية متكاملة (AI Recruitment Platform) مبنية على:</w:t>
        <w:br/>
        <w:t>- LangGraph لجميع سير العمل (التوجيه، المقابلات، RAG)</w:t>
        <w:br/>
        <w:t>- Dual-LLM Draft-and-Verify (محلي + سحابي)</w:t>
        <w:br/>
        <w:t>- FAISS + BM25 Hybrid Retrieval</w:t>
        <w:br/>
        <w:t>- Pydantic Structured Outputs (لا Regex)</w:t>
        <w:br/>
        <w:t>- Multi-tenant Design في كل الطبقات</w:t>
        <w:br/>
        <w:t>- Redis مع In-Memory Fallback</w:t>
        <w:br/>
        <w:t>- 42 HTML Template (Dark Theme, RTL Arabic)</w:t>
        <w:br/>
        <w:t>- 64+ جدول في قاعدتي بيانات (SQLite WAL)</w:t>
        <w:br/>
        <w:br/>
        <w:t>الأنظمة المكتملة ✅:</w:t>
        <w:br/>
        <w:t>التوجيه الذكي | المحادثة الذكية | المقابلات (10 ترقيات) | تحليل السير الذاتية</w:t>
        <w:br/>
        <w:t>توليد الاختبارات (5 مراحل) | الإجراءات الذكية | التخزين متعدد المستأجرين</w:t>
        <w:br/>
        <w:t>الذاكرة المؤقتة | 42 واجهة مستخدم</w:t>
        <w:br/>
        <w:br/>
        <w:t>المتبقي ⬜:</w:t>
        <w:br/>
        <w:t>Docker/K8s | Unit Tests | Interview Agent (Placeholder)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